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2A4D3" w14:textId="77777777" w:rsidR="00A3390C" w:rsidRPr="00C64F8D" w:rsidRDefault="00000000">
      <w:pPr>
        <w:pStyle w:val="Heading1"/>
        <w:rPr>
          <w:lang w:val="nl-NL"/>
        </w:rPr>
      </w:pPr>
      <w:r w:rsidRPr="00C64F8D">
        <w:rPr>
          <w:lang w:val="nl-NL"/>
        </w:rPr>
        <w:t>Definition of Done</w:t>
      </w:r>
    </w:p>
    <w:p w14:paraId="027A18B5" w14:textId="5A524581" w:rsidR="00A3390C" w:rsidRPr="00C64F8D" w:rsidRDefault="00000000">
      <w:pPr>
        <w:rPr>
          <w:lang w:val="nl-NL"/>
        </w:rPr>
      </w:pPr>
      <w:r w:rsidRPr="00C64F8D">
        <w:rPr>
          <w:b/>
          <w:lang w:val="nl-NL"/>
        </w:rPr>
        <w:t xml:space="preserve">Projectteam: </w:t>
      </w:r>
      <w:r w:rsidRPr="00C64F8D">
        <w:rPr>
          <w:lang w:val="nl-NL"/>
        </w:rPr>
        <w:t xml:space="preserve">Bas </w:t>
      </w:r>
    </w:p>
    <w:p w14:paraId="21129A5E" w14:textId="5370A9D8" w:rsidR="00A3390C" w:rsidRPr="00C64F8D" w:rsidRDefault="00000000">
      <w:pPr>
        <w:rPr>
          <w:lang w:val="nl-NL"/>
        </w:rPr>
      </w:pPr>
      <w:r w:rsidRPr="00C64F8D">
        <w:rPr>
          <w:b/>
          <w:lang w:val="nl-NL"/>
        </w:rPr>
        <w:t xml:space="preserve">Teamleden: </w:t>
      </w:r>
      <w:r w:rsidR="00C64F8D" w:rsidRPr="00C64F8D">
        <w:rPr>
          <w:lang w:val="nl-NL"/>
        </w:rPr>
        <w:t>Umar Ali</w:t>
      </w:r>
    </w:p>
    <w:p w14:paraId="61B8CDFB" w14:textId="77777777" w:rsidR="00A3390C" w:rsidRPr="00C64F8D" w:rsidRDefault="00000000">
      <w:pPr>
        <w:rPr>
          <w:lang w:val="nl-NL"/>
        </w:rPr>
      </w:pPr>
      <w:r w:rsidRPr="00C64F8D">
        <w:rPr>
          <w:b/>
          <w:lang w:val="nl-NL"/>
        </w:rPr>
        <w:t xml:space="preserve">Project: </w:t>
      </w:r>
      <w:r w:rsidRPr="00C64F8D">
        <w:rPr>
          <w:lang w:val="nl-NL"/>
        </w:rPr>
        <w:t>Bas Brengt Boodschappen</w:t>
      </w:r>
    </w:p>
    <w:p w14:paraId="09C3121E" w14:textId="781850FB" w:rsidR="00A3390C" w:rsidRPr="00C64F8D" w:rsidRDefault="00000000">
      <w:pPr>
        <w:rPr>
          <w:lang w:val="nl-NL"/>
        </w:rPr>
      </w:pPr>
      <w:r w:rsidRPr="00C64F8D">
        <w:rPr>
          <w:b/>
          <w:lang w:val="nl-NL"/>
        </w:rPr>
        <w:t xml:space="preserve">Datum: </w:t>
      </w:r>
      <w:r w:rsidRPr="00C64F8D">
        <w:rPr>
          <w:lang w:val="nl-NL"/>
        </w:rPr>
        <w:t>0</w:t>
      </w:r>
      <w:r w:rsidR="00C64F8D">
        <w:rPr>
          <w:lang w:val="nl-NL"/>
        </w:rPr>
        <w:t>5</w:t>
      </w:r>
      <w:r w:rsidRPr="00C64F8D">
        <w:rPr>
          <w:lang w:val="nl-NL"/>
        </w:rPr>
        <w:t>-03-2026</w:t>
      </w:r>
    </w:p>
    <w:p w14:paraId="1B9ACD03" w14:textId="77777777" w:rsidR="00A3390C" w:rsidRPr="00C64F8D" w:rsidRDefault="00A3390C">
      <w:pPr>
        <w:rPr>
          <w:lang w:val="nl-NL"/>
        </w:rPr>
      </w:pPr>
    </w:p>
    <w:p w14:paraId="1CB7A3D7" w14:textId="77777777" w:rsidR="00A3390C" w:rsidRPr="00C64F8D" w:rsidRDefault="00000000">
      <w:pPr>
        <w:pStyle w:val="Heading2"/>
        <w:rPr>
          <w:lang w:val="nl-NL"/>
        </w:rPr>
      </w:pPr>
      <w:r w:rsidRPr="00C64F8D">
        <w:rPr>
          <w:lang w:val="nl-NL"/>
        </w:rPr>
        <w:t>Inleiding</w:t>
      </w:r>
    </w:p>
    <w:p w14:paraId="4C1527FA" w14:textId="77777777" w:rsidR="00A3390C" w:rsidRPr="00C64F8D" w:rsidRDefault="00000000">
      <w:pPr>
        <w:rPr>
          <w:lang w:val="nl-NL"/>
        </w:rPr>
      </w:pPr>
      <w:r w:rsidRPr="00C64F8D">
        <w:rPr>
          <w:lang w:val="nl-NL"/>
        </w:rPr>
        <w:t>Deze Definition of Done (DoD) beschrijft wanneer een user story/use case binnen het project ‘Bas Brengt Boodschappen’ als afgerond (‘Done’) wordt gezien. Door deze criteria te volgen, is voor zowel opdrachtgever als docent duidelijk wanneer werk is goedgekeurd en klaar is om op te leveren.</w:t>
      </w:r>
    </w:p>
    <w:p w14:paraId="62AB767D" w14:textId="77777777" w:rsidR="00A3390C" w:rsidRDefault="00000000">
      <w:pPr>
        <w:pStyle w:val="Heading2"/>
      </w:pPr>
      <w:r>
        <w:t xml:space="preserve">Alle </w:t>
      </w:r>
      <w:proofErr w:type="spellStart"/>
      <w:r>
        <w:t>vereiste</w:t>
      </w:r>
      <w:proofErr w:type="spellEnd"/>
      <w:r>
        <w:t xml:space="preserve"> </w:t>
      </w:r>
      <w:proofErr w:type="spellStart"/>
      <w:r>
        <w:t>functionaliteiten</w:t>
      </w:r>
      <w:proofErr w:type="spellEnd"/>
      <w:r>
        <w:t xml:space="preserve"> </w:t>
      </w:r>
      <w:proofErr w:type="spellStart"/>
      <w:r>
        <w:t>zijn</w:t>
      </w:r>
      <w:proofErr w:type="spellEnd"/>
      <w:r>
        <w:t xml:space="preserve"> geïmplementeerd</w:t>
      </w:r>
    </w:p>
    <w:p w14:paraId="66ED7CFD" w14:textId="77777777" w:rsidR="00A3390C" w:rsidRPr="00C64F8D" w:rsidRDefault="00000000">
      <w:pPr>
        <w:pStyle w:val="ListBullet"/>
        <w:rPr>
          <w:lang w:val="nl-NL"/>
        </w:rPr>
      </w:pPr>
      <w:r w:rsidRPr="00C64F8D">
        <w:rPr>
          <w:lang w:val="nl-NL"/>
        </w:rPr>
        <w:t>Alle uitgangspunten, eisen en wensen zijn verwerkt in de user stories en acceptance criteria.</w:t>
      </w:r>
    </w:p>
    <w:p w14:paraId="3FE0DF1C" w14:textId="77777777" w:rsidR="00A3390C" w:rsidRPr="00C64F8D" w:rsidRDefault="00000000">
      <w:pPr>
        <w:pStyle w:val="ListBullet"/>
        <w:rPr>
          <w:lang w:val="nl-NL"/>
        </w:rPr>
      </w:pPr>
      <w:r w:rsidRPr="00C64F8D">
        <w:rPr>
          <w:lang w:val="nl-NL"/>
        </w:rPr>
        <w:t>Alle user stories en taken met prioriteit ‘Must have’ binnen de sprint backlog zijn voltooid en aantoonbaar werkend.</w:t>
      </w:r>
    </w:p>
    <w:p w14:paraId="30DC0FE9" w14:textId="77777777" w:rsidR="00A3390C" w:rsidRPr="00C64F8D" w:rsidRDefault="00000000">
      <w:pPr>
        <w:pStyle w:val="ListBullet"/>
        <w:rPr>
          <w:lang w:val="nl-NL"/>
        </w:rPr>
      </w:pPr>
      <w:r w:rsidRPr="00C64F8D">
        <w:rPr>
          <w:lang w:val="nl-NL"/>
        </w:rPr>
        <w:t>User stories met prioriteit ‘Should have’ zijn (waar van toepassing) minimaal 80% geïmplementeerd of zijn doorgeschoven met duidelijke reden en notitie in de backlog.</w:t>
      </w:r>
    </w:p>
    <w:p w14:paraId="055B3637" w14:textId="77777777" w:rsidR="00A3390C" w:rsidRPr="00C64F8D" w:rsidRDefault="00000000">
      <w:pPr>
        <w:pStyle w:val="ListBullet"/>
        <w:rPr>
          <w:lang w:val="nl-NL"/>
        </w:rPr>
      </w:pPr>
      <w:r w:rsidRPr="00C64F8D">
        <w:rPr>
          <w:lang w:val="nl-NL"/>
        </w:rPr>
        <w:t>Alle schermen/flows die bij de story horen werken end-to-end (van UI → logica → database).</w:t>
      </w:r>
    </w:p>
    <w:p w14:paraId="173B83EC" w14:textId="77777777" w:rsidR="00A3390C" w:rsidRDefault="00000000">
      <w:pPr>
        <w:pStyle w:val="Heading2"/>
      </w:pPr>
      <w:r>
        <w:t xml:space="preserve">Code is </w:t>
      </w:r>
      <w:proofErr w:type="spellStart"/>
      <w:r>
        <w:t>geschreven</w:t>
      </w:r>
      <w:proofErr w:type="spellEnd"/>
      <w:r>
        <w:t xml:space="preserve"> </w:t>
      </w:r>
      <w:proofErr w:type="spellStart"/>
      <w:r>
        <w:t>en</w:t>
      </w:r>
      <w:proofErr w:type="spellEnd"/>
      <w:r>
        <w:t xml:space="preserve"> gereviewd</w:t>
      </w:r>
    </w:p>
    <w:p w14:paraId="6140A117" w14:textId="77777777" w:rsidR="00A3390C" w:rsidRPr="00C64F8D" w:rsidRDefault="00000000">
      <w:pPr>
        <w:pStyle w:val="ListBullet"/>
        <w:rPr>
          <w:lang w:val="nl-NL"/>
        </w:rPr>
      </w:pPr>
      <w:r w:rsidRPr="00C64F8D">
        <w:rPr>
          <w:lang w:val="nl-NL"/>
        </w:rPr>
        <w:t>Code staat in `src/` en volgt de afgesproken structuur (bijv. MVC zoals in de startcode).</w:t>
      </w:r>
    </w:p>
    <w:p w14:paraId="0770DD94" w14:textId="77777777" w:rsidR="00A3390C" w:rsidRPr="00C64F8D" w:rsidRDefault="00000000">
      <w:pPr>
        <w:pStyle w:val="ListBullet"/>
        <w:rPr>
          <w:lang w:val="nl-NL"/>
        </w:rPr>
      </w:pPr>
      <w:r w:rsidRPr="00C64F8D">
        <w:rPr>
          <w:lang w:val="nl-NL"/>
        </w:rPr>
        <w:t>Database-toegang gebeurt via PDO (geen `mysqli`) en gebruikt prepared statements.</w:t>
      </w:r>
    </w:p>
    <w:p w14:paraId="0FF131AA" w14:textId="77777777" w:rsidR="00A3390C" w:rsidRPr="00C64F8D" w:rsidRDefault="00000000">
      <w:pPr>
        <w:pStyle w:val="ListBullet"/>
        <w:rPr>
          <w:lang w:val="nl-NL"/>
        </w:rPr>
      </w:pPr>
      <w:r w:rsidRPr="00C64F8D">
        <w:rPr>
          <w:lang w:val="nl-NL"/>
        </w:rPr>
        <w:t>Input is server-side gevalideerd; foutmeldingen zijn duidelijk en veilig (geen gevoelige info).</w:t>
      </w:r>
    </w:p>
    <w:p w14:paraId="330AF165" w14:textId="77777777" w:rsidR="00A3390C" w:rsidRPr="00C64F8D" w:rsidRDefault="00000000">
      <w:pPr>
        <w:pStyle w:val="ListBullet"/>
        <w:rPr>
          <w:lang w:val="nl-NL"/>
        </w:rPr>
      </w:pPr>
      <w:r w:rsidRPr="00C64F8D">
        <w:rPr>
          <w:lang w:val="nl-NL"/>
        </w:rPr>
        <w:t>Geen hardcoded testdata in productieroutes; configuratie staat centraal.</w:t>
      </w:r>
    </w:p>
    <w:p w14:paraId="45DB70BB" w14:textId="77777777" w:rsidR="00A3390C" w:rsidRPr="00C64F8D" w:rsidRDefault="00000000">
      <w:pPr>
        <w:pStyle w:val="ListBullet"/>
        <w:rPr>
          <w:lang w:val="nl-NL"/>
        </w:rPr>
      </w:pPr>
      <w:r w:rsidRPr="00C64F8D">
        <w:rPr>
          <w:lang w:val="nl-NL"/>
        </w:rPr>
        <w:t>Code voldoet aan coding guidelines / code conventions (consistent naming, nette indeling).</w:t>
      </w:r>
    </w:p>
    <w:p w14:paraId="0E8082E3" w14:textId="77777777" w:rsidR="00A3390C" w:rsidRDefault="00000000">
      <w:pPr>
        <w:pStyle w:val="Heading2"/>
      </w:pPr>
      <w:proofErr w:type="spellStart"/>
      <w:r>
        <w:t>Acceptatietests</w:t>
      </w:r>
      <w:proofErr w:type="spellEnd"/>
      <w:r>
        <w:t xml:space="preserve"> </w:t>
      </w:r>
      <w:proofErr w:type="spellStart"/>
      <w:r>
        <w:t>zijn</w:t>
      </w:r>
      <w:proofErr w:type="spellEnd"/>
      <w:r>
        <w:t xml:space="preserve"> </w:t>
      </w:r>
      <w:proofErr w:type="spellStart"/>
      <w:r>
        <w:t>geslaagd</w:t>
      </w:r>
      <w:proofErr w:type="spellEnd"/>
    </w:p>
    <w:p w14:paraId="732A06D8" w14:textId="77777777" w:rsidR="00A3390C" w:rsidRPr="00C64F8D" w:rsidRDefault="00000000">
      <w:pPr>
        <w:pStyle w:val="ListBullet"/>
        <w:rPr>
          <w:lang w:val="nl-NL"/>
        </w:rPr>
      </w:pPr>
      <w:r w:rsidRPr="00C64F8D">
        <w:rPr>
          <w:lang w:val="nl-NL"/>
        </w:rPr>
        <w:t>Alle door opdrachtgever/docent afgesproken acceptance criteria zijn aantoonbaar gehaald.</w:t>
      </w:r>
    </w:p>
    <w:p w14:paraId="2E557824" w14:textId="77777777" w:rsidR="00A3390C" w:rsidRPr="00C64F8D" w:rsidRDefault="00000000">
      <w:pPr>
        <w:pStyle w:val="ListBullet"/>
        <w:rPr>
          <w:lang w:val="nl-NL"/>
        </w:rPr>
      </w:pPr>
      <w:r w:rsidRPr="00C64F8D">
        <w:rPr>
          <w:lang w:val="nl-NL"/>
        </w:rPr>
        <w:t>Eventuele gevonden bugs zijn gecorrigeerd en opnieuw getest.</w:t>
      </w:r>
    </w:p>
    <w:p w14:paraId="1FEED7AB" w14:textId="77777777" w:rsidR="00A3390C" w:rsidRPr="00C64F8D" w:rsidRDefault="00000000">
      <w:pPr>
        <w:pStyle w:val="ListBullet"/>
        <w:rPr>
          <w:lang w:val="nl-NL"/>
        </w:rPr>
      </w:pPr>
      <w:r w:rsidRPr="00C64F8D">
        <w:rPr>
          <w:lang w:val="nl-NL"/>
        </w:rPr>
        <w:t>Belangrijke teststappen/resultaten zijn (waar nodig) vastgelegd (bijv. korte checklist of notitie).</w:t>
      </w:r>
    </w:p>
    <w:p w14:paraId="28D485C0" w14:textId="77777777" w:rsidR="00A3390C" w:rsidRPr="00C64F8D" w:rsidRDefault="00000000">
      <w:pPr>
        <w:pStyle w:val="ListBullet"/>
        <w:rPr>
          <w:lang w:val="nl-NL"/>
        </w:rPr>
      </w:pPr>
      <w:r w:rsidRPr="00C64F8D">
        <w:rPr>
          <w:lang w:val="nl-NL"/>
        </w:rPr>
        <w:t>Eventuele verbeterpunten zijn genoteerd voor een volgende sprint.</w:t>
      </w:r>
    </w:p>
    <w:p w14:paraId="7C1BED4A" w14:textId="77777777" w:rsidR="00A3390C" w:rsidRPr="00C64F8D" w:rsidRDefault="00000000">
      <w:pPr>
        <w:pStyle w:val="Heading2"/>
        <w:rPr>
          <w:lang w:val="nl-NL"/>
        </w:rPr>
      </w:pPr>
      <w:r w:rsidRPr="00C64F8D">
        <w:rPr>
          <w:lang w:val="nl-NL"/>
        </w:rPr>
        <w:lastRenderedPageBreak/>
        <w:t>Unit tests zijn geschreven en geslaagd</w:t>
      </w:r>
    </w:p>
    <w:p w14:paraId="566B2837" w14:textId="77777777" w:rsidR="00A3390C" w:rsidRPr="00C64F8D" w:rsidRDefault="00000000">
      <w:pPr>
        <w:pStyle w:val="ListBullet"/>
        <w:rPr>
          <w:lang w:val="nl-NL"/>
        </w:rPr>
      </w:pPr>
      <w:r w:rsidRPr="00C64F8D">
        <w:rPr>
          <w:lang w:val="nl-NL"/>
        </w:rPr>
        <w:t>Relevante unit tests staan in `tests/` en draaien groen met PHPUnit.</w:t>
      </w:r>
    </w:p>
    <w:p w14:paraId="67F2BB64" w14:textId="77777777" w:rsidR="00A3390C" w:rsidRPr="00C64F8D" w:rsidRDefault="00000000">
      <w:pPr>
        <w:pStyle w:val="ListBullet"/>
        <w:rPr>
          <w:lang w:val="nl-NL"/>
        </w:rPr>
      </w:pPr>
      <w:r w:rsidRPr="00C64F8D">
        <w:rPr>
          <w:lang w:val="nl-NL"/>
        </w:rPr>
        <w:t>Voor elke toegevoegde/gewijzigde methode is (waar zinvol) een test toegevoegd.</w:t>
      </w:r>
    </w:p>
    <w:p w14:paraId="660BDD5E" w14:textId="77777777" w:rsidR="00A3390C" w:rsidRDefault="00000000">
      <w:pPr>
        <w:pStyle w:val="Heading2"/>
      </w:pPr>
      <w:r>
        <w:t>Data / Database is correct</w:t>
      </w:r>
    </w:p>
    <w:p w14:paraId="70384A85" w14:textId="77777777" w:rsidR="00A3390C" w:rsidRPr="00C64F8D" w:rsidRDefault="00000000">
      <w:pPr>
        <w:pStyle w:val="ListBullet"/>
        <w:rPr>
          <w:lang w:val="nl-NL"/>
        </w:rPr>
      </w:pPr>
      <w:r w:rsidRPr="00C64F8D">
        <w:rPr>
          <w:lang w:val="nl-NL"/>
        </w:rPr>
        <w:t>Tabellen en relaties kloppen met de ERD.</w:t>
      </w:r>
    </w:p>
    <w:p w14:paraId="3A8FB552" w14:textId="77777777" w:rsidR="00A3390C" w:rsidRDefault="00000000">
      <w:pPr>
        <w:pStyle w:val="ListBullet"/>
      </w:pPr>
      <w:r>
        <w:t>CRUD-</w:t>
      </w:r>
      <w:proofErr w:type="spellStart"/>
      <w:r>
        <w:t>acties</w:t>
      </w:r>
      <w:proofErr w:type="spellEnd"/>
      <w:r>
        <w:t xml:space="preserve"> </w:t>
      </w:r>
      <w:proofErr w:type="spellStart"/>
      <w:r>
        <w:t>werken</w:t>
      </w:r>
      <w:proofErr w:type="spellEnd"/>
      <w:r>
        <w:t xml:space="preserve"> </w:t>
      </w:r>
      <w:proofErr w:type="spellStart"/>
      <w:r>
        <w:t>zonder</w:t>
      </w:r>
      <w:proofErr w:type="spellEnd"/>
      <w:r>
        <w:t xml:space="preserve"> SQL-</w:t>
      </w:r>
      <w:proofErr w:type="spellStart"/>
      <w:r>
        <w:t>fouten</w:t>
      </w:r>
      <w:proofErr w:type="spellEnd"/>
      <w:r>
        <w:t xml:space="preserve"> (Create, Read, Update, Delete).</w:t>
      </w:r>
    </w:p>
    <w:p w14:paraId="362BDEEF" w14:textId="77777777" w:rsidR="00A3390C" w:rsidRPr="00C64F8D" w:rsidRDefault="00000000">
      <w:pPr>
        <w:pStyle w:val="ListBullet"/>
        <w:rPr>
          <w:lang w:val="nl-NL"/>
        </w:rPr>
      </w:pPr>
      <w:r w:rsidRPr="00C64F8D">
        <w:rPr>
          <w:lang w:val="nl-NL"/>
        </w:rPr>
        <w:t>Database-export/seed (indien gebruikt) is bijgewerkt en werkt op een schone database.</w:t>
      </w:r>
    </w:p>
    <w:p w14:paraId="4C144FFD" w14:textId="77777777" w:rsidR="00A3390C" w:rsidRDefault="00000000">
      <w:pPr>
        <w:pStyle w:val="Heading2"/>
      </w:pPr>
      <w:proofErr w:type="spellStart"/>
      <w:r>
        <w:t>Documentatie</w:t>
      </w:r>
      <w:proofErr w:type="spellEnd"/>
      <w:r>
        <w:t xml:space="preserve"> is </w:t>
      </w:r>
      <w:proofErr w:type="spellStart"/>
      <w:r>
        <w:t>bijgewerkt</w:t>
      </w:r>
      <w:proofErr w:type="spellEnd"/>
    </w:p>
    <w:p w14:paraId="424D7C98" w14:textId="77777777" w:rsidR="00A3390C" w:rsidRPr="00C64F8D" w:rsidRDefault="00000000">
      <w:pPr>
        <w:pStyle w:val="ListBullet"/>
        <w:rPr>
          <w:lang w:val="nl-NL"/>
        </w:rPr>
      </w:pPr>
      <w:r w:rsidRPr="00C64F8D">
        <w:rPr>
          <w:lang w:val="nl-NL"/>
        </w:rPr>
        <w:t>Documentatie is bijgewerkt naar de laatste stand van zaken (waar van toepassing): DoD, user stories/backlog, use case diagram, wireframes, ERD, classdiagram.</w:t>
      </w:r>
    </w:p>
    <w:p w14:paraId="31B1AB56" w14:textId="77777777" w:rsidR="00A3390C" w:rsidRPr="00C64F8D" w:rsidRDefault="00000000">
      <w:pPr>
        <w:pStyle w:val="ListBullet"/>
        <w:rPr>
          <w:lang w:val="nl-NL"/>
        </w:rPr>
      </w:pPr>
      <w:r w:rsidRPr="00C64F8D">
        <w:rPr>
          <w:lang w:val="nl-NL"/>
        </w:rPr>
        <w:t>Bestanden staan in de juiste mappen: `requirements &amp; planning/` en `ontwerp/`.</w:t>
      </w:r>
    </w:p>
    <w:p w14:paraId="0806CD19" w14:textId="77777777" w:rsidR="00A3390C" w:rsidRDefault="00000000">
      <w:pPr>
        <w:pStyle w:val="Heading2"/>
      </w:pPr>
      <w:r>
        <w:t xml:space="preserve">Git / </w:t>
      </w:r>
      <w:proofErr w:type="spellStart"/>
      <w:r>
        <w:t>Oplevering</w:t>
      </w:r>
      <w:proofErr w:type="spellEnd"/>
      <w:r>
        <w:t xml:space="preserve"> is op orde</w:t>
      </w:r>
    </w:p>
    <w:p w14:paraId="07F6FD2B" w14:textId="77777777" w:rsidR="00A3390C" w:rsidRPr="00C64F8D" w:rsidRDefault="00000000">
      <w:pPr>
        <w:pStyle w:val="ListBullet"/>
        <w:rPr>
          <w:lang w:val="nl-NL"/>
        </w:rPr>
      </w:pPr>
      <w:r w:rsidRPr="00C64F8D">
        <w:rPr>
          <w:lang w:val="nl-NL"/>
        </w:rPr>
        <w:t>Alles staat in Git in de afgesproken mappenstructuur.</w:t>
      </w:r>
    </w:p>
    <w:p w14:paraId="295B203B" w14:textId="77777777" w:rsidR="00A3390C" w:rsidRPr="00C64F8D" w:rsidRDefault="00000000">
      <w:pPr>
        <w:pStyle w:val="ListBullet"/>
        <w:rPr>
          <w:lang w:val="nl-NL"/>
        </w:rPr>
      </w:pPr>
      <w:r w:rsidRPr="00C64F8D">
        <w:rPr>
          <w:lang w:val="nl-NL"/>
        </w:rPr>
        <w:t>`vendor/` staat niet in de repository (staat in `.gitignore`).</w:t>
      </w:r>
    </w:p>
    <w:p w14:paraId="27F04775" w14:textId="77777777" w:rsidR="00A3390C" w:rsidRPr="00C64F8D" w:rsidRDefault="00000000">
      <w:pPr>
        <w:pStyle w:val="ListBullet"/>
        <w:rPr>
          <w:lang w:val="nl-NL"/>
        </w:rPr>
      </w:pPr>
      <w:r w:rsidRPr="00C64F8D">
        <w:rPr>
          <w:lang w:val="nl-NL"/>
        </w:rPr>
        <w:t>Code is gecommit en gepusht naar GitHub met een duidelijke commit message (bij Sprint 0: `start`).</w:t>
      </w:r>
    </w:p>
    <w:p w14:paraId="47F22D0B" w14:textId="77777777" w:rsidR="00A3390C" w:rsidRDefault="00000000">
      <w:pPr>
        <w:pStyle w:val="Heading2"/>
      </w:pPr>
      <w:r>
        <w:t xml:space="preserve">Geen </w:t>
      </w:r>
      <w:proofErr w:type="spellStart"/>
      <w:r>
        <w:t>openstaande</w:t>
      </w:r>
      <w:proofErr w:type="spellEnd"/>
      <w:r>
        <w:t xml:space="preserve"> </w:t>
      </w:r>
      <w:proofErr w:type="spellStart"/>
      <w:r>
        <w:t>kritieke</w:t>
      </w:r>
      <w:proofErr w:type="spellEnd"/>
      <w:r>
        <w:t xml:space="preserve"> bugs</w:t>
      </w:r>
    </w:p>
    <w:p w14:paraId="30B6DB29" w14:textId="77777777" w:rsidR="00A3390C" w:rsidRPr="00C64F8D" w:rsidRDefault="00000000">
      <w:pPr>
        <w:pStyle w:val="ListBullet"/>
        <w:rPr>
          <w:lang w:val="nl-NL"/>
        </w:rPr>
      </w:pPr>
      <w:r w:rsidRPr="00C64F8D">
        <w:rPr>
          <w:lang w:val="nl-NL"/>
        </w:rPr>
        <w:t>Er zijn geen openstaande kritieke bugs die de release of beoordeling blokkeren.</w:t>
      </w:r>
    </w:p>
    <w:p w14:paraId="72027767" w14:textId="77777777" w:rsidR="00A3390C" w:rsidRDefault="00000000">
      <w:pPr>
        <w:pStyle w:val="Heading2"/>
      </w:pPr>
      <w:proofErr w:type="spellStart"/>
      <w:r>
        <w:t>Goedkeuring</w:t>
      </w:r>
      <w:proofErr w:type="spellEnd"/>
    </w:p>
    <w:p w14:paraId="63AB9D82" w14:textId="77777777" w:rsidR="00A3390C" w:rsidRPr="00C64F8D" w:rsidRDefault="00000000">
      <w:pPr>
        <w:pStyle w:val="ListBullet"/>
        <w:rPr>
          <w:lang w:val="nl-NL"/>
        </w:rPr>
      </w:pPr>
      <w:r w:rsidRPr="00C64F8D">
        <w:rPr>
          <w:lang w:val="nl-NL"/>
        </w:rPr>
        <w:t>Opdrachtgever/docent kan de user story demonstreren en geeft akkoord.</w:t>
      </w:r>
    </w:p>
    <w:p w14:paraId="49C65E11" w14:textId="77777777" w:rsidR="00A3390C" w:rsidRPr="00C64F8D" w:rsidRDefault="00A3390C">
      <w:pPr>
        <w:rPr>
          <w:lang w:val="nl-NL"/>
        </w:rPr>
      </w:pPr>
    </w:p>
    <w:p w14:paraId="5A1383D9" w14:textId="77777777" w:rsidR="00A3390C" w:rsidRPr="00C64F8D" w:rsidRDefault="00000000">
      <w:pPr>
        <w:pStyle w:val="Heading2"/>
        <w:rPr>
          <w:lang w:val="nl-NL"/>
        </w:rPr>
      </w:pPr>
      <w:r w:rsidRPr="00C64F8D">
        <w:rPr>
          <w:lang w:val="nl-NL"/>
        </w:rPr>
        <w:t>Afsluiting</w:t>
      </w:r>
    </w:p>
    <w:p w14:paraId="39B5F539" w14:textId="77777777" w:rsidR="00A3390C" w:rsidRPr="00C64F8D" w:rsidRDefault="00000000">
      <w:pPr>
        <w:rPr>
          <w:lang w:val="nl-NL"/>
        </w:rPr>
      </w:pPr>
      <w:r w:rsidRPr="00C64F8D">
        <w:rPr>
          <w:lang w:val="nl-NL"/>
        </w:rPr>
        <w:t>Deze Definition of Done geeft een helder overzicht van de criteria waaraan voldaan moet worden om werk als ‘Done’ te beschouwen binnen ‘Bas Brengt Boodschappen’. Door dit document te volgen, blijven verwachtingen duidelijk en wordt de kwaliteit van het eindproduct bewaakt.</w:t>
      </w:r>
    </w:p>
    <w:sectPr w:rsidR="00A3390C" w:rsidRPr="00C64F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127072">
    <w:abstractNumId w:val="8"/>
  </w:num>
  <w:num w:numId="2" w16cid:durableId="514392752">
    <w:abstractNumId w:val="6"/>
  </w:num>
  <w:num w:numId="3" w16cid:durableId="1652172510">
    <w:abstractNumId w:val="5"/>
  </w:num>
  <w:num w:numId="4" w16cid:durableId="196427184">
    <w:abstractNumId w:val="4"/>
  </w:num>
  <w:num w:numId="5" w16cid:durableId="1687438713">
    <w:abstractNumId w:val="7"/>
  </w:num>
  <w:num w:numId="6" w16cid:durableId="1247110166">
    <w:abstractNumId w:val="3"/>
  </w:num>
  <w:num w:numId="7" w16cid:durableId="1142574138">
    <w:abstractNumId w:val="2"/>
  </w:num>
  <w:num w:numId="8" w16cid:durableId="1852596737">
    <w:abstractNumId w:val="1"/>
  </w:num>
  <w:num w:numId="9" w16cid:durableId="43197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25B4"/>
    <w:rsid w:val="00A3390C"/>
    <w:rsid w:val="00AA1D8D"/>
    <w:rsid w:val="00B47730"/>
    <w:rsid w:val="00C64F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507E7"/>
  <w14:defaultImageDpi w14:val="300"/>
  <w15:docId w15:val="{3B5B0659-9996-470F-8ED5-1E03C913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Umar Ali</cp:lastModifiedBy>
  <cp:revision>2</cp:revision>
  <dcterms:created xsi:type="dcterms:W3CDTF">2013-12-23T23:15:00Z</dcterms:created>
  <dcterms:modified xsi:type="dcterms:W3CDTF">2026-03-13T13:38:00Z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14093667-3971-43b0-886e-555295a32845</vt:lpwstr>
  </property>
</Properties>
</file>