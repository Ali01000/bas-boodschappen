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CC5E" w14:textId="43899DD7" w:rsidR="00CF195E" w:rsidRDefault="00000000">
      <w:pPr>
        <w:pStyle w:val="Heading1"/>
      </w:pPr>
      <w:r>
        <w:t xml:space="preserve">Story Points </w:t>
      </w:r>
    </w:p>
    <w:p w14:paraId="11D7E567" w14:textId="77777777" w:rsidR="00CF195E" w:rsidRPr="005572D1" w:rsidRDefault="00000000">
      <w:pPr>
        <w:rPr>
          <w:lang w:val="nl-NL"/>
        </w:rPr>
      </w:pPr>
      <w:r>
        <w:t xml:space="preserve">De burndown chart gebruikt story points per taak. </w:t>
      </w:r>
      <w:r w:rsidRPr="005572D1">
        <w:rPr>
          <w:lang w:val="nl-NL"/>
        </w:rPr>
        <w:t>Deze punten staan in kolom B van het Excelbestand.</w:t>
      </w:r>
    </w:p>
    <w:p w14:paraId="22885D30" w14:textId="77777777" w:rsidR="00CF195E" w:rsidRDefault="00000000">
      <w:pPr>
        <w:pStyle w:val="Heading2"/>
      </w:pPr>
      <w:r>
        <w:t>Sprint 0</w:t>
      </w:r>
    </w:p>
    <w:p w14:paraId="646BC831" w14:textId="77777777" w:rsidR="00CF195E" w:rsidRDefault="00000000">
      <w:pPr>
        <w:pStyle w:val="ListBullet"/>
      </w:pPr>
      <w:r>
        <w:t>Definition of Done (DoD)</w:t>
      </w:r>
    </w:p>
    <w:p w14:paraId="15EBF657" w14:textId="77777777" w:rsidR="00CF195E" w:rsidRDefault="00000000">
      <w:pPr>
        <w:pStyle w:val="ListBullet"/>
      </w:pPr>
      <w:r>
        <w:t>Usecase diagram</w:t>
      </w:r>
    </w:p>
    <w:p w14:paraId="185628B9" w14:textId="77777777" w:rsidR="00CF195E" w:rsidRDefault="00000000">
      <w:pPr>
        <w:pStyle w:val="ListBullet"/>
      </w:pPr>
      <w:r>
        <w:t>Burndown chart</w:t>
      </w:r>
    </w:p>
    <w:p w14:paraId="3C64EEC4" w14:textId="77777777" w:rsidR="00CF195E" w:rsidRDefault="00000000">
      <w:pPr>
        <w:pStyle w:val="ListBullet"/>
      </w:pPr>
      <w:r>
        <w:t>Repository maken</w:t>
      </w:r>
    </w:p>
    <w:p w14:paraId="07289977" w14:textId="77777777" w:rsidR="00CF195E" w:rsidRPr="005572D1" w:rsidRDefault="00000000">
      <w:pPr>
        <w:rPr>
          <w:lang w:val="nl-NL"/>
        </w:rPr>
      </w:pPr>
      <w:r w:rsidRPr="005572D1">
        <w:rPr>
          <w:lang w:val="nl-NL"/>
        </w:rPr>
        <w:t>Deze taken zijn uitgevoerd in week 17.</w:t>
      </w:r>
    </w:p>
    <w:p w14:paraId="3B942FEA" w14:textId="77777777" w:rsidR="00CF195E" w:rsidRPr="005572D1" w:rsidRDefault="00000000">
      <w:pPr>
        <w:pStyle w:val="Heading2"/>
        <w:rPr>
          <w:lang w:val="nl-NL"/>
        </w:rPr>
      </w:pPr>
      <w:r w:rsidRPr="005572D1">
        <w:rPr>
          <w:lang w:val="nl-NL"/>
        </w:rPr>
        <w:t>Sprint 1 en verder</w:t>
      </w:r>
    </w:p>
    <w:p w14:paraId="3EFEFB00" w14:textId="77777777" w:rsidR="00CF195E" w:rsidRPr="005572D1" w:rsidRDefault="00000000">
      <w:pPr>
        <w:rPr>
          <w:lang w:val="nl-NL"/>
        </w:rPr>
      </w:pPr>
      <w:r w:rsidRPr="005572D1">
        <w:rPr>
          <w:lang w:val="nl-NL"/>
        </w:rPr>
        <w:t>Voor Sprint 1 en volgende sprints (week 20 / week 21) staan de geschatte story points al in kolom B.</w:t>
      </w:r>
    </w:p>
    <w:p w14:paraId="56F0046B" w14:textId="77777777" w:rsidR="00CF195E" w:rsidRPr="005572D1" w:rsidRDefault="00000000">
      <w:pPr>
        <w:rPr>
          <w:lang w:val="nl-NL"/>
        </w:rPr>
      </w:pPr>
      <w:r w:rsidRPr="005572D1">
        <w:rPr>
          <w:lang w:val="nl-NL"/>
        </w:rPr>
        <w:t>Wanneer een taak of usecase is afgerond, wordt er een 'x' geplaatst in de kolom van de week waarin de taak is voltooid.</w:t>
      </w:r>
    </w:p>
    <w:p w14:paraId="50E65968" w14:textId="77777777" w:rsidR="00CF195E" w:rsidRPr="005572D1" w:rsidRDefault="00000000">
      <w:pPr>
        <w:rPr>
          <w:lang w:val="nl-NL"/>
        </w:rPr>
      </w:pPr>
      <w:r w:rsidRPr="005572D1">
        <w:rPr>
          <w:lang w:val="nl-NL"/>
        </w:rPr>
        <w:t>Op deze manier laat de burndown chart zien hoeveel werk er nog over is en of het project op schema ligt.</w:t>
      </w:r>
    </w:p>
    <w:sectPr w:rsidR="00CF195E" w:rsidRPr="005572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011477">
    <w:abstractNumId w:val="8"/>
  </w:num>
  <w:num w:numId="2" w16cid:durableId="1341741717">
    <w:abstractNumId w:val="6"/>
  </w:num>
  <w:num w:numId="3" w16cid:durableId="1140151848">
    <w:abstractNumId w:val="5"/>
  </w:num>
  <w:num w:numId="4" w16cid:durableId="834032410">
    <w:abstractNumId w:val="4"/>
  </w:num>
  <w:num w:numId="5" w16cid:durableId="1274945728">
    <w:abstractNumId w:val="7"/>
  </w:num>
  <w:num w:numId="6" w16cid:durableId="698819589">
    <w:abstractNumId w:val="3"/>
  </w:num>
  <w:num w:numId="7" w16cid:durableId="1289892573">
    <w:abstractNumId w:val="2"/>
  </w:num>
  <w:num w:numId="8" w16cid:durableId="492767125">
    <w:abstractNumId w:val="1"/>
  </w:num>
  <w:num w:numId="9" w16cid:durableId="178352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2D1"/>
    <w:rsid w:val="00AA1D8D"/>
    <w:rsid w:val="00B47730"/>
    <w:rsid w:val="00B7324F"/>
    <w:rsid w:val="00CB0664"/>
    <w:rsid w:val="00CF1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29C92"/>
  <w14:defaultImageDpi w14:val="300"/>
  <w15:docId w15:val="{61E82D54-48E2-415B-AC6D-FFC7BB33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Ali</cp:lastModifiedBy>
  <cp:revision>2</cp:revision>
  <dcterms:created xsi:type="dcterms:W3CDTF">2013-12-23T23:15:00Z</dcterms:created>
  <dcterms:modified xsi:type="dcterms:W3CDTF">2026-03-13T13:39:00Z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4a5865da-056c-4b89-883f-b5b71c429833</vt:lpwstr>
  </property>
</Properties>
</file>